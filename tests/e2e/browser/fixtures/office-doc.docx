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Office preview fixture</w:t>
      </w:r>
    </w:p>
    <w:p>
      <w:r>
        <w:t>WALNUT DOCX MARKER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